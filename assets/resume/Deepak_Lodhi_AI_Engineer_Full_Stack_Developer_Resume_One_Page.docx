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180" w:after="24" w:line="221" w:lineRule="auto"/>
        <w:jc w:val="center"/>
      </w:pPr>
      <w:r>
        <w:rPr>
          <w:rFonts w:ascii="Arial" w:hAnsi="Arial"/>
          <w:b/>
          <w:sz w:val="32"/>
        </w:rPr>
        <w:t>DEEPAK LODHI</w:t>
      </w:r>
    </w:p>
    <w:p>
      <w:pPr>
        <w:keepNext w:val="0"/>
        <w:keepLines/>
        <w:spacing w:after="24" w:line="221" w:lineRule="auto"/>
        <w:jc w:val="center"/>
      </w:pPr>
      <w:r>
        <w:rPr>
          <w:rFonts w:ascii="Arial" w:hAnsi="Arial"/>
          <w:b/>
          <w:sz w:val="15"/>
        </w:rPr>
        <w:t>AI Engineer / Full Stack Developer  |  Indore, Madhya Pradesh, India  |  +91 6260232301  |  deepaklodhi626023@gmail.com</w:t>
      </w:r>
    </w:p>
    <w:p>
      <w:pPr>
        <w:keepNext w:val="0"/>
        <w:keepLines/>
        <w:spacing w:after="24" w:line="221" w:lineRule="auto"/>
        <w:jc w:val="center"/>
      </w:pPr>
      <w:r>
        <w:rPr>
          <w:rFonts w:ascii="Arial" w:hAnsi="Arial"/>
          <w:sz w:val="15"/>
        </w:rPr>
        <w:t>LinkedIn: deepakl0854m  |  GitHub: github.com/lucifer0854m</w:t>
      </w:r>
    </w:p>
    <w:p>
      <w:pPr>
        <w:keepNext/>
        <w:keepLines/>
        <w:spacing w:before="90" w:after="40" w:line="221" w:lineRule="auto"/>
      </w:pPr>
      <w:r>
        <w:rPr>
          <w:rFonts w:ascii="Arial" w:hAnsi="Arial"/>
          <w:b/>
          <w:sz w:val="19"/>
        </w:rPr>
        <w:t>PROFESSIONAL SUMMARY</w:t>
      </w:r>
    </w:p>
    <w:p>
      <w:pPr>
        <w:keepNext w:val="0"/>
        <w:keepLines/>
        <w:spacing w:after="24" w:line="221" w:lineRule="auto"/>
        <w:ind w:left="72"/>
      </w:pPr>
      <w:r>
        <w:rPr>
          <w:rFonts w:ascii="Arial" w:hAnsi="Arial"/>
          <w:sz w:val="15"/>
        </w:rPr>
        <w:t>Information Technology graduate with hands-on experience in software development, Python, C#, ASP.NET Core, SQL Server, MySQL, Docker, Git/GitHub, and data analysis. Experienced in developing database-driven applications, implementing CRUD operations, integrating databases, building ML-based solutions, and containerizing applications using Docker Compose. Strong foundation in REST APIs, OOP, DSA, backend development, data processing, and cloud fundamentals. Experienced in healthcare environments with practical exposure to technical support, operational systems, data management, and cross-functional coordination. Seeking an AI Engineer / Full Stack Developer opportunity to contribute to AI-enabled applications and scalable software solutions.</w:t>
      </w:r>
    </w:p>
    <w:p>
      <w:pPr>
        <w:keepNext/>
        <w:keepLines/>
        <w:spacing w:before="90" w:after="40" w:line="221" w:lineRule="auto"/>
      </w:pPr>
      <w:r>
        <w:rPr>
          <w:rFonts w:ascii="Arial" w:hAnsi="Arial"/>
          <w:b/>
          <w:sz w:val="19"/>
        </w:rPr>
        <w:t>TECHNICAL SKILLS</w:t>
      </w:r>
    </w:p>
    <w:p>
      <w:pPr>
        <w:keepNext w:val="0"/>
        <w:keepLines/>
        <w:spacing w:after="24" w:line="221" w:lineRule="auto"/>
        <w:ind w:left="72"/>
      </w:pPr>
      <w:r>
        <w:rPr>
          <w:rFonts w:ascii="Arial" w:hAnsi="Arial"/>
          <w:sz w:val="15"/>
        </w:rPr>
        <w:t>Programming: Python, C#, C++</w:t>
      </w:r>
    </w:p>
    <w:p>
      <w:pPr>
        <w:keepNext w:val="0"/>
        <w:keepLines/>
        <w:spacing w:after="24" w:line="221" w:lineRule="auto"/>
        <w:ind w:left="72"/>
      </w:pPr>
      <w:r>
        <w:rPr>
          <w:rFonts w:ascii="Arial" w:hAnsi="Arial"/>
          <w:sz w:val="15"/>
        </w:rPr>
        <w:t>Backend &amp; Development: ASP.NET Core, ASP.NET MVC, REST APIs, OOP, DSA</w:t>
      </w:r>
    </w:p>
    <w:p>
      <w:pPr>
        <w:keepNext w:val="0"/>
        <w:keepLines/>
        <w:spacing w:after="24" w:line="221" w:lineRule="auto"/>
        <w:ind w:left="72"/>
      </w:pPr>
      <w:r>
        <w:rPr>
          <w:rFonts w:ascii="Arial" w:hAnsi="Arial"/>
          <w:sz w:val="15"/>
        </w:rPr>
        <w:t>Databases: SQL Server, MySQL</w:t>
      </w:r>
    </w:p>
    <w:p>
      <w:pPr>
        <w:keepNext w:val="0"/>
        <w:keepLines/>
        <w:spacing w:after="24" w:line="221" w:lineRule="auto"/>
        <w:ind w:left="72"/>
      </w:pPr>
      <w:r>
        <w:rPr>
          <w:rFonts w:ascii="Arial" w:hAnsi="Arial"/>
          <w:sz w:val="15"/>
        </w:rPr>
        <w:t>AI / Data: Machine Learning, Data Analysis, Data Visualization, Python, OpenCV</w:t>
      </w:r>
    </w:p>
    <w:p>
      <w:pPr>
        <w:keepNext w:val="0"/>
        <w:keepLines/>
        <w:spacing w:after="24" w:line="221" w:lineRule="auto"/>
        <w:ind w:left="72"/>
      </w:pPr>
      <w:r>
        <w:rPr>
          <w:rFonts w:ascii="Arial" w:hAnsi="Arial"/>
          <w:sz w:val="15"/>
        </w:rPr>
        <w:t>Frontend: HTML, CSS, Bootstrap</w:t>
      </w:r>
    </w:p>
    <w:p>
      <w:pPr>
        <w:keepNext w:val="0"/>
        <w:keepLines/>
        <w:spacing w:after="24" w:line="221" w:lineRule="auto"/>
        <w:ind w:left="72"/>
      </w:pPr>
      <w:r>
        <w:rPr>
          <w:rFonts w:ascii="Arial" w:hAnsi="Arial"/>
          <w:sz w:val="15"/>
        </w:rPr>
        <w:t>DevOps &amp; Cloud: Docker, Docker Compose, Git, GitHub, Azure Fundamentals</w:t>
      </w:r>
    </w:p>
    <w:p>
      <w:pPr>
        <w:keepNext w:val="0"/>
        <w:keepLines/>
        <w:spacing w:after="24" w:line="221" w:lineRule="auto"/>
        <w:ind w:left="72"/>
      </w:pPr>
      <w:r>
        <w:rPr>
          <w:rFonts w:ascii="Arial" w:hAnsi="Arial"/>
          <w:sz w:val="15"/>
        </w:rPr>
        <w:t>Tools: Microsoft Excel, Power BI</w:t>
      </w:r>
    </w:p>
    <w:p>
      <w:pPr>
        <w:keepNext w:val="0"/>
        <w:keepLines/>
        <w:spacing w:after="24" w:line="221" w:lineRule="auto"/>
        <w:ind w:left="72"/>
      </w:pPr>
      <w:r>
        <w:rPr>
          <w:rFonts w:ascii="Arial" w:hAnsi="Arial"/>
          <w:sz w:val="15"/>
        </w:rPr>
        <w:t>IT &amp; Systems: Troubleshooting, system configuration, networking, user access and asset management</w:t>
      </w:r>
    </w:p>
    <w:p>
      <w:pPr>
        <w:keepNext/>
        <w:keepLines/>
        <w:spacing w:before="90" w:after="40" w:line="221" w:lineRule="auto"/>
      </w:pPr>
      <w:r>
        <w:rPr>
          <w:rFonts w:ascii="Arial" w:hAnsi="Arial"/>
          <w:b/>
          <w:sz w:val="19"/>
        </w:rPr>
        <w:t>PROFESSIONAL EXPERIENCE</w:t>
      </w:r>
    </w:p>
    <w:p>
      <w:pPr>
        <w:keepNext/>
        <w:keepLines/>
        <w:spacing w:after="24" w:line="221" w:lineRule="auto" w:before="50"/>
        <w:ind w:left="72"/>
      </w:pPr>
      <w:r>
        <w:rPr>
          <w:rFonts w:ascii="Arial" w:hAnsi="Arial"/>
          <w:sz w:val="15"/>
        </w:rPr>
        <w:t>Apex Kidney Care Pvt. Ltd. — Executive Admin / Center Manager | Bhopal, India | Feb 2026 – Jul 2026</w:t>
      </w:r>
    </w:p>
    <w:p>
      <w:pPr>
        <w:keepNext w:val="0"/>
        <w:keepLines/>
        <w:spacing w:after="16" w:line="221" w:lineRule="auto"/>
        <w:ind w:left="43"/>
      </w:pPr>
      <w:r>
        <w:rPr>
          <w:rFonts w:ascii="Arial" w:hAnsi="Arial"/>
          <w:sz w:val="15"/>
        </w:rPr>
        <w:t>• Managed daily operations of a healthcare center while coordinating administrative and clinical teams.</w:t>
      </w:r>
    </w:p>
    <w:p>
      <w:pPr>
        <w:keepNext w:val="0"/>
        <w:keepLines/>
        <w:spacing w:after="16" w:line="221" w:lineRule="auto"/>
        <w:ind w:left="43"/>
      </w:pPr>
      <w:r>
        <w:rPr>
          <w:rFonts w:ascii="Arial" w:hAnsi="Arial"/>
          <w:sz w:val="15"/>
        </w:rPr>
        <w:t>• Prepared MIS reports and maintained accurate operational records to support management decisions.</w:t>
      </w:r>
    </w:p>
    <w:p>
      <w:pPr>
        <w:keepNext w:val="0"/>
        <w:keepLines/>
        <w:spacing w:after="16" w:line="221" w:lineRule="auto"/>
        <w:ind w:left="43"/>
      </w:pPr>
      <w:r>
        <w:rPr>
          <w:rFonts w:ascii="Arial" w:hAnsi="Arial"/>
          <w:sz w:val="15"/>
        </w:rPr>
        <w:t>• Coordinated patient scheduling, billing, documentation, inventory, and vendor-related processes.</w:t>
      </w:r>
    </w:p>
    <w:p>
      <w:pPr>
        <w:keepNext w:val="0"/>
        <w:keepLines/>
        <w:spacing w:after="16" w:line="221" w:lineRule="auto"/>
        <w:ind w:left="43"/>
      </w:pPr>
      <w:r>
        <w:rPr>
          <w:rFonts w:ascii="Arial" w:hAnsi="Arial"/>
          <w:sz w:val="15"/>
        </w:rPr>
        <w:t>• Worked across departments to maintain efficient operational workflows and accurate data.</w:t>
      </w:r>
    </w:p>
    <w:p>
      <w:pPr>
        <w:keepNext w:val="0"/>
        <w:keepLines/>
        <w:spacing w:after="16" w:line="221" w:lineRule="auto"/>
        <w:ind w:left="43"/>
      </w:pPr>
      <w:r>
        <w:rPr>
          <w:rFonts w:ascii="Arial" w:hAnsi="Arial"/>
          <w:sz w:val="15"/>
        </w:rPr>
        <w:t>• Supported technology-driven healthcare operations while maintaining professional handling of sensitive records.</w:t>
      </w:r>
    </w:p>
    <w:p>
      <w:pPr>
        <w:keepNext/>
        <w:keepLines/>
        <w:spacing w:after="24" w:line="221" w:lineRule="auto" w:before="50"/>
        <w:ind w:left="72"/>
      </w:pPr>
      <w:r>
        <w:rPr>
          <w:rFonts w:ascii="Arial" w:hAnsi="Arial"/>
          <w:sz w:val="15"/>
        </w:rPr>
        <w:t>Bansal Hospital — Executive | Bhopal, India | Feb 2024 – Dec 2025</w:t>
      </w:r>
    </w:p>
    <w:p>
      <w:pPr>
        <w:keepNext w:val="0"/>
        <w:keepLines/>
        <w:spacing w:after="16" w:line="221" w:lineRule="auto"/>
        <w:ind w:left="43"/>
      </w:pPr>
      <w:r>
        <w:rPr>
          <w:rFonts w:ascii="Arial" w:hAnsi="Arial"/>
          <w:sz w:val="15"/>
        </w:rPr>
        <w:t>• Provided technical support for desktops, printers, and network devices in a multi-specialty hospital environment.</w:t>
      </w:r>
    </w:p>
    <w:p>
      <w:pPr>
        <w:keepNext w:val="0"/>
        <w:keepLines/>
        <w:spacing w:after="16" w:line="221" w:lineRule="auto"/>
        <w:ind w:left="43"/>
      </w:pPr>
      <w:r>
        <w:rPr>
          <w:rFonts w:ascii="Arial" w:hAnsi="Arial"/>
          <w:sz w:val="15"/>
        </w:rPr>
        <w:t>• Installed, configured, and maintained computer systems and peripheral devices.</w:t>
      </w:r>
    </w:p>
    <w:p>
      <w:pPr>
        <w:keepNext w:val="0"/>
        <w:keepLines/>
        <w:spacing w:after="16" w:line="221" w:lineRule="auto"/>
        <w:ind w:left="43"/>
      </w:pPr>
      <w:r>
        <w:rPr>
          <w:rFonts w:ascii="Arial" w:hAnsi="Arial"/>
          <w:sz w:val="15"/>
        </w:rPr>
        <w:t>• Troubleshot hardware, software, and network connectivity issues for end users.</w:t>
      </w:r>
    </w:p>
    <w:p>
      <w:pPr>
        <w:keepNext w:val="0"/>
        <w:keepLines/>
        <w:spacing w:after="16" w:line="221" w:lineRule="auto"/>
        <w:ind w:left="43"/>
      </w:pPr>
      <w:r>
        <w:rPr>
          <w:rFonts w:ascii="Arial" w:hAnsi="Arial"/>
          <w:sz w:val="15"/>
        </w:rPr>
        <w:t>• Managed user accounts, system access, and IT asset inventory.</w:t>
      </w:r>
    </w:p>
    <w:p>
      <w:pPr>
        <w:keepNext w:val="0"/>
        <w:keepLines/>
        <w:spacing w:after="16" w:line="221" w:lineRule="auto"/>
        <w:ind w:left="43"/>
      </w:pPr>
      <w:r>
        <w:rPr>
          <w:rFonts w:ascii="Arial" w:hAnsi="Arial"/>
          <w:sz w:val="15"/>
        </w:rPr>
        <w:t>• Trained staff on new systems and technologies and provided ongoing technical support.</w:t>
      </w:r>
    </w:p>
    <w:p>
      <w:pPr>
        <w:keepNext w:val="0"/>
        <w:keepLines/>
        <w:spacing w:after="16" w:line="221" w:lineRule="auto"/>
        <w:ind w:left="43"/>
      </w:pPr>
      <w:r>
        <w:rPr>
          <w:rFonts w:ascii="Arial" w:hAnsi="Arial"/>
          <w:sz w:val="15"/>
        </w:rPr>
        <w:t>• Optimized hospital data collection workflows, contributing to a 20% reduction in reporting time.</w:t>
      </w:r>
    </w:p>
    <w:p>
      <w:pPr>
        <w:keepNext w:val="0"/>
        <w:keepLines/>
        <w:spacing w:after="16" w:line="221" w:lineRule="auto"/>
        <w:ind w:left="43"/>
      </w:pPr>
      <w:r>
        <w:rPr>
          <w:rFonts w:ascii="Arial" w:hAnsi="Arial"/>
          <w:sz w:val="15"/>
        </w:rPr>
        <w:t>• Coordinated quality-control activities and supported a team of 13 employees.</w:t>
      </w:r>
    </w:p>
    <w:p>
      <w:pPr>
        <w:keepNext/>
        <w:keepLines/>
        <w:spacing w:after="24" w:line="221" w:lineRule="auto" w:before="50"/>
        <w:ind w:left="72"/>
      </w:pPr>
      <w:r>
        <w:rPr>
          <w:rFonts w:ascii="Arial" w:hAnsi="Arial"/>
          <w:sz w:val="15"/>
        </w:rPr>
        <w:t>Magnum Super Distributors — Executive | Nov 2023 – Jan 2024</w:t>
      </w:r>
    </w:p>
    <w:p>
      <w:pPr>
        <w:keepNext w:val="0"/>
        <w:keepLines/>
        <w:spacing w:after="16" w:line="221" w:lineRule="auto"/>
        <w:ind w:left="43"/>
      </w:pPr>
      <w:r>
        <w:rPr>
          <w:rFonts w:ascii="Arial" w:hAnsi="Arial"/>
          <w:sz w:val="15"/>
        </w:rPr>
        <w:t>• Maintained customer records and operational documentation with emphasis on data accuracy.</w:t>
      </w:r>
    </w:p>
    <w:p>
      <w:pPr>
        <w:keepNext w:val="0"/>
        <w:keepLines/>
        <w:spacing w:after="16" w:line="221" w:lineRule="auto"/>
        <w:ind w:left="43"/>
      </w:pPr>
      <w:r>
        <w:rPr>
          <w:rFonts w:ascii="Arial" w:hAnsi="Arial"/>
          <w:sz w:val="15"/>
        </w:rPr>
        <w:t>• Handled inbound and outbound communication and coordinated with relevant departments.</w:t>
      </w:r>
    </w:p>
    <w:p>
      <w:pPr>
        <w:keepNext w:val="0"/>
        <w:keepLines/>
        <w:spacing w:after="16" w:line="221" w:lineRule="auto"/>
        <w:ind w:left="43"/>
      </w:pPr>
      <w:r>
        <w:rPr>
          <w:rFonts w:ascii="Arial" w:hAnsi="Arial"/>
          <w:sz w:val="15"/>
        </w:rPr>
        <w:t>• Resolved customer issues and escalated complex cases appropriately.</w:t>
      </w:r>
    </w:p>
    <w:p>
      <w:pPr>
        <w:keepNext w:val="0"/>
        <w:keepLines/>
        <w:spacing w:after="16" w:line="221" w:lineRule="auto"/>
        <w:ind w:left="43"/>
      </w:pPr>
      <w:r>
        <w:rPr>
          <w:rFonts w:ascii="Arial" w:hAnsi="Arial"/>
          <w:sz w:val="15"/>
        </w:rPr>
        <w:t>• Maintained accurate records of customer interactions and updated systems.</w:t>
      </w:r>
    </w:p>
    <w:p>
      <w:pPr>
        <w:keepNext/>
        <w:keepLines/>
        <w:spacing w:before="90" w:after="40" w:line="221" w:lineRule="auto"/>
      </w:pPr>
      <w:r>
        <w:rPr>
          <w:rFonts w:ascii="Arial" w:hAnsi="Arial"/>
          <w:b/>
          <w:sz w:val="19"/>
        </w:rPr>
        <w:t>PROJECTS</w:t>
      </w:r>
    </w:p>
    <w:p>
      <w:pPr>
        <w:keepNext w:val="0"/>
        <w:keepLines/>
        <w:spacing w:after="24" w:line="221" w:lineRule="auto"/>
        <w:ind w:left="72"/>
      </w:pPr>
      <w:r>
        <w:rPr>
          <w:rFonts w:ascii="Arial" w:hAnsi="Arial"/>
          <w:sz w:val="15"/>
        </w:rPr>
        <w:t>Hospital Management System | ASP.NET Core MVC | C# | SQL Server | Entity Framework Core | Docker | HTML | CSS | Bootstrap | Git/GitHub</w:t>
      </w:r>
    </w:p>
    <w:p>
      <w:pPr>
        <w:keepNext w:val="0"/>
        <w:keepLines/>
        <w:spacing w:after="16" w:line="221" w:lineRule="auto"/>
        <w:ind w:left="43"/>
      </w:pPr>
      <w:r>
        <w:rPr>
          <w:rFonts w:ascii="Arial" w:hAnsi="Arial"/>
          <w:sz w:val="15"/>
        </w:rPr>
        <w:t>• Developed a web-based hospital management application for patients, doctors, departments, appointments, and billing.</w:t>
      </w:r>
    </w:p>
    <w:p>
      <w:pPr>
        <w:keepNext w:val="0"/>
        <w:keepLines/>
        <w:spacing w:after="16" w:line="221" w:lineRule="auto"/>
        <w:ind w:left="43"/>
      </w:pPr>
      <w:r>
        <w:rPr>
          <w:rFonts w:ascii="Arial" w:hAnsi="Arial"/>
          <w:sz w:val="15"/>
        </w:rPr>
        <w:t>• Implemented database integration and CRUD operations using ASP.NET Core, C#, Entity Framework Core, and SQL Server.</w:t>
      </w:r>
    </w:p>
    <w:p>
      <w:pPr>
        <w:keepNext w:val="0"/>
        <w:keepLines/>
        <w:spacing w:after="16" w:line="221" w:lineRule="auto"/>
        <w:ind w:left="43"/>
      </w:pPr>
      <w:r>
        <w:rPr>
          <w:rFonts w:ascii="Arial" w:hAnsi="Arial"/>
          <w:sz w:val="15"/>
        </w:rPr>
        <w:t>• Designed organized dashboards and responsive interfaces for hospital staff using HTML, CSS, and Bootstrap.</w:t>
      </w:r>
    </w:p>
    <w:p>
      <w:pPr>
        <w:keepNext w:val="0"/>
        <w:keepLines/>
        <w:spacing w:after="16" w:line="221" w:lineRule="auto"/>
        <w:ind w:left="43"/>
      </w:pPr>
      <w:r>
        <w:rPr>
          <w:rFonts w:ascii="Arial" w:hAnsi="Arial"/>
          <w:sz w:val="15"/>
        </w:rPr>
        <w:t>• Structured application data across multiple healthcare modules to support efficient record management.</w:t>
      </w:r>
    </w:p>
    <w:p>
      <w:pPr>
        <w:keepNext w:val="0"/>
        <w:keepLines/>
        <w:spacing w:after="16" w:line="221" w:lineRule="auto"/>
        <w:ind w:left="43"/>
      </w:pPr>
      <w:r>
        <w:rPr>
          <w:rFonts w:ascii="Arial" w:hAnsi="Arial"/>
          <w:sz w:val="15"/>
        </w:rPr>
        <w:t>• Containerized the application using Docker and Docker Compose for consistent development and deployment environments.</w:t>
      </w:r>
    </w:p>
    <w:p>
      <w:pPr>
        <w:keepNext w:val="0"/>
        <w:keepLines/>
        <w:spacing w:after="16" w:line="221" w:lineRule="auto"/>
        <w:ind w:left="43"/>
      </w:pPr>
      <w:r>
        <w:rPr>
          <w:rFonts w:ascii="Arial" w:hAnsi="Arial"/>
          <w:sz w:val="15"/>
        </w:rPr>
        <w:t>• Used Git/GitHub for version control and project management.</w:t>
      </w:r>
    </w:p>
    <w:p>
      <w:pPr>
        <w:keepNext w:val="0"/>
        <w:keepLines/>
        <w:spacing w:after="16" w:line="221" w:lineRule="auto"/>
        <w:ind w:left="43"/>
      </w:pPr>
      <w:r>
        <w:rPr>
          <w:rFonts w:ascii="Arial" w:hAnsi="Arial"/>
          <w:sz w:val="15"/>
        </w:rPr>
        <w:t>• Tested the application in a containerized local development environment.</w:t>
      </w:r>
    </w:p>
    <w:p>
      <w:pPr>
        <w:keepNext w:val="0"/>
        <w:keepLines/>
        <w:spacing w:after="24" w:line="221" w:lineRule="auto"/>
        <w:ind w:left="72"/>
      </w:pPr>
      <w:r>
        <w:rPr>
          <w:rFonts w:ascii="Arial" w:hAnsi="Arial"/>
          <w:sz w:val="15"/>
        </w:rPr>
        <w:t>Face Recognition Based Attendance System | Python | OpenCV | Haar Cascade | LBPH | MySQL</w:t>
      </w:r>
    </w:p>
    <w:p>
      <w:pPr>
        <w:keepNext w:val="0"/>
        <w:keepLines/>
        <w:spacing w:after="16" w:line="221" w:lineRule="auto"/>
        <w:ind w:left="43"/>
      </w:pPr>
      <w:r>
        <w:rPr>
          <w:rFonts w:ascii="Arial" w:hAnsi="Arial"/>
          <w:sz w:val="15"/>
        </w:rPr>
        <w:t>• Developed an automated attendance application using Python and OpenCV.</w:t>
      </w:r>
    </w:p>
    <w:p>
      <w:pPr>
        <w:keepNext w:val="0"/>
        <w:keepLines/>
        <w:spacing w:after="16" w:line="221" w:lineRule="auto"/>
        <w:ind w:left="43"/>
      </w:pPr>
      <w:r>
        <w:rPr>
          <w:rFonts w:ascii="Arial" w:hAnsi="Arial"/>
          <w:sz w:val="15"/>
        </w:rPr>
        <w:t>• Implemented real-time face detection and recognition using Haar Cascade and LBPH algorithms.</w:t>
      </w:r>
    </w:p>
    <w:p>
      <w:pPr>
        <w:keepNext w:val="0"/>
        <w:keepLines/>
        <w:spacing w:after="16" w:line="221" w:lineRule="auto"/>
        <w:ind w:left="43"/>
      </w:pPr>
      <w:r>
        <w:rPr>
          <w:rFonts w:ascii="Arial" w:hAnsi="Arial"/>
          <w:sz w:val="15"/>
        </w:rPr>
        <w:t>• Integrated MySQL to manage student information and attendance records.</w:t>
      </w:r>
    </w:p>
    <w:p>
      <w:pPr>
        <w:keepNext w:val="0"/>
        <w:keepLines/>
        <w:spacing w:after="16" w:line="221" w:lineRule="auto"/>
        <w:ind w:left="43"/>
      </w:pPr>
      <w:r>
        <w:rPr>
          <w:rFonts w:ascii="Arial" w:hAnsi="Arial"/>
          <w:sz w:val="15"/>
        </w:rPr>
        <w:t>• Worked with image preprocessing and recognition workflows to improve system performance.</w:t>
      </w:r>
    </w:p>
    <w:p>
      <w:pPr>
        <w:keepNext w:val="0"/>
        <w:keepLines/>
        <w:spacing w:after="16" w:line="221" w:lineRule="auto"/>
        <w:ind w:left="43"/>
      </w:pPr>
      <w:r>
        <w:rPr>
          <w:rFonts w:ascii="Arial" w:hAnsi="Arial"/>
          <w:sz w:val="15"/>
        </w:rPr>
        <w:t>• Reduced manual attendance record-keeping through automated recognition and database-based attendance management.</w:t>
      </w:r>
    </w:p>
    <w:p>
      <w:pPr>
        <w:keepNext/>
        <w:keepLines/>
        <w:spacing w:before="90" w:after="40" w:line="221" w:lineRule="auto"/>
      </w:pPr>
      <w:r>
        <w:rPr>
          <w:rFonts w:ascii="Arial" w:hAnsi="Arial"/>
          <w:b/>
          <w:sz w:val="19"/>
        </w:rPr>
        <w:t>DATA &amp; ANALYTICS EXPERIENCE</w:t>
      </w:r>
    </w:p>
    <w:p>
      <w:pPr>
        <w:keepNext w:val="0"/>
        <w:keepLines/>
        <w:spacing w:after="16" w:line="221" w:lineRule="auto"/>
        <w:ind w:left="43"/>
      </w:pPr>
      <w:r>
        <w:rPr>
          <w:rFonts w:ascii="Arial" w:hAnsi="Arial"/>
          <w:sz w:val="15"/>
        </w:rPr>
        <w:t>• Prepared daily, weekly, and monthly MIS reports for operational monitoring.</w:t>
      </w:r>
    </w:p>
    <w:p>
      <w:pPr>
        <w:keepNext w:val="0"/>
        <w:keepLines/>
        <w:spacing w:after="16" w:line="221" w:lineRule="auto"/>
        <w:ind w:left="43"/>
      </w:pPr>
      <w:r>
        <w:rPr>
          <w:rFonts w:ascii="Arial" w:hAnsi="Arial"/>
          <w:sz w:val="15"/>
        </w:rPr>
        <w:t>• Managed operational databases and maintained data accuracy.</w:t>
      </w:r>
    </w:p>
    <w:p>
      <w:pPr>
        <w:keepNext w:val="0"/>
        <w:keepLines/>
        <w:spacing w:after="16" w:line="221" w:lineRule="auto"/>
        <w:ind w:left="43"/>
      </w:pPr>
      <w:r>
        <w:rPr>
          <w:rFonts w:ascii="Arial" w:hAnsi="Arial"/>
          <w:sz w:val="15"/>
        </w:rPr>
        <w:t>• Created Excel reports for patient, inventory, and operational analysis.</w:t>
      </w:r>
    </w:p>
    <w:p>
      <w:pPr>
        <w:keepNext w:val="0"/>
        <w:keepLines/>
        <w:spacing w:after="16" w:line="221" w:lineRule="auto"/>
        <w:ind w:left="43"/>
      </w:pPr>
      <w:r>
        <w:rPr>
          <w:rFonts w:ascii="Arial" w:hAnsi="Arial"/>
          <w:sz w:val="15"/>
        </w:rPr>
        <w:t>• Collected, cleaned, analyzed, and interpreted operational data.</w:t>
      </w:r>
    </w:p>
    <w:p>
      <w:pPr>
        <w:keepNext w:val="0"/>
        <w:keepLines/>
        <w:spacing w:after="16" w:line="221" w:lineRule="auto"/>
        <w:ind w:left="43"/>
      </w:pPr>
      <w:r>
        <w:rPr>
          <w:rFonts w:ascii="Arial" w:hAnsi="Arial"/>
          <w:sz w:val="15"/>
        </w:rPr>
        <w:t>• Created performance reports to support management decision-making.</w:t>
      </w:r>
    </w:p>
    <w:p>
      <w:pPr>
        <w:keepNext w:val="0"/>
        <w:keepLines/>
        <w:spacing w:after="16" w:line="221" w:lineRule="auto"/>
        <w:ind w:left="43"/>
      </w:pPr>
      <w:r>
        <w:rPr>
          <w:rFonts w:ascii="Arial" w:hAnsi="Arial"/>
          <w:sz w:val="15"/>
        </w:rPr>
        <w:t>• Experienced with Excel, Power BI, SQL, Python, data visualization, pivot tables, and dashboard development.</w:t>
      </w:r>
    </w:p>
    <w:p>
      <w:pPr>
        <w:keepNext/>
        <w:keepLines/>
        <w:spacing w:before="90" w:after="40" w:line="221" w:lineRule="auto"/>
      </w:pPr>
      <w:r>
        <w:rPr>
          <w:rFonts w:ascii="Arial" w:hAnsi="Arial"/>
          <w:b/>
          <w:sz w:val="19"/>
        </w:rPr>
        <w:t>EDUCATION</w:t>
      </w:r>
    </w:p>
    <w:p>
      <w:pPr>
        <w:keepNext/>
        <w:keepLines/>
        <w:spacing w:after="24" w:line="221" w:lineRule="auto" w:before="50"/>
        <w:ind w:left="72"/>
      </w:pPr>
      <w:r>
        <w:rPr>
          <w:rFonts w:ascii="Arial" w:hAnsi="Arial"/>
          <w:sz w:val="15"/>
        </w:rPr>
        <w:t>Bachelor of Technology — Information Technology | Technocrats Institute of Technology, Bhopal | 2020 – 2024 | CGPA: 8.69 / 10</w:t>
      </w:r>
    </w:p>
    <w:p>
      <w:pPr>
        <w:keepNext/>
        <w:keepLines/>
        <w:spacing w:after="24" w:line="221" w:lineRule="auto" w:before="50"/>
        <w:ind w:left="72"/>
      </w:pPr>
      <w:r>
        <w:rPr>
          <w:rFonts w:ascii="Arial" w:hAnsi="Arial"/>
          <w:sz w:val="15"/>
        </w:rPr>
        <w:t>Higher Secondary — PCM | Saraswati Shishu Mandir Maharajpur, Sagar | 89.6%</w:t>
      </w:r>
    </w:p>
    <w:p>
      <w:pPr>
        <w:keepNext/>
        <w:keepLines/>
        <w:spacing w:before="90" w:after="40" w:line="221" w:lineRule="auto"/>
      </w:pPr>
      <w:r>
        <w:rPr>
          <w:rFonts w:ascii="Arial" w:hAnsi="Arial"/>
          <w:b/>
          <w:sz w:val="19"/>
        </w:rPr>
        <w:t>CERTIFICATIONS</w:t>
      </w:r>
    </w:p>
    <w:p>
      <w:pPr>
        <w:keepNext w:val="0"/>
        <w:keepLines/>
        <w:spacing w:after="24" w:line="221" w:lineRule="auto"/>
        <w:ind w:left="72"/>
      </w:pPr>
      <w:r>
        <w:rPr>
          <w:rFonts w:ascii="Arial" w:hAnsi="Arial"/>
          <w:sz w:val="15"/>
        </w:rPr>
        <w:t>Microsoft Certified: Azure Fundamentals (AZ-900)</w:t>
      </w:r>
    </w:p>
    <w:p>
      <w:pPr>
        <w:keepNext w:val="0"/>
        <w:keepLines/>
        <w:spacing w:after="24" w:line="221" w:lineRule="auto"/>
        <w:ind w:left="72"/>
      </w:pPr>
      <w:r>
        <w:rPr>
          <w:rFonts w:ascii="Arial" w:hAnsi="Arial"/>
          <w:sz w:val="15"/>
        </w:rPr>
        <w:t>HackerRank SQL (Intermediate)</w:t>
      </w:r>
    </w:p>
    <w:p>
      <w:pPr>
        <w:keepNext/>
        <w:keepLines/>
        <w:spacing w:after="24" w:line="221" w:lineRule="auto" w:before="50"/>
        <w:ind w:left="72"/>
      </w:pPr>
      <w:r>
        <w:rPr>
          <w:rFonts w:ascii="Arial" w:hAnsi="Arial"/>
          <w:sz w:val="15"/>
        </w:rPr>
        <w:t>Google — Foundations: Data, Data, Everywhere</w:t>
      </w:r>
    </w:p>
    <w:p>
      <w:pPr>
        <w:keepNext/>
        <w:keepLines/>
        <w:spacing w:after="24" w:line="221" w:lineRule="auto" w:before="50"/>
        <w:ind w:left="72"/>
      </w:pPr>
      <w:r>
        <w:rPr>
          <w:rFonts w:ascii="Arial" w:hAnsi="Arial"/>
          <w:sz w:val="15"/>
        </w:rPr>
        <w:t>Meta — Programming in Python</w:t>
      </w:r>
    </w:p>
    <w:p>
      <w:pPr>
        <w:keepNext w:val="0"/>
        <w:keepLines/>
        <w:spacing w:after="24" w:line="221" w:lineRule="auto"/>
        <w:ind w:left="72"/>
      </w:pPr>
      <w:r>
        <w:rPr>
          <w:rFonts w:ascii="Arial" w:hAnsi="Arial"/>
          <w:sz w:val="15"/>
        </w:rPr>
        <w:t>Python for Data Science and Machine Learning</w:t>
      </w:r>
    </w:p>
    <w:p>
      <w:pPr>
        <w:keepNext/>
        <w:keepLines/>
        <w:spacing w:before="90" w:after="40" w:line="221" w:lineRule="auto"/>
      </w:pPr>
      <w:r>
        <w:rPr>
          <w:rFonts w:ascii="Arial" w:hAnsi="Arial"/>
          <w:b/>
          <w:sz w:val="19"/>
        </w:rPr>
        <w:t>CORE STRENGTHS</w:t>
      </w:r>
    </w:p>
    <w:p>
      <w:pPr>
        <w:keepNext w:val="0"/>
        <w:keepLines/>
        <w:spacing w:after="24" w:line="221" w:lineRule="auto"/>
        <w:ind w:left="72"/>
      </w:pPr>
      <w:r>
        <w:rPr>
          <w:rFonts w:ascii="Arial" w:hAnsi="Arial"/>
          <w:sz w:val="15"/>
        </w:rPr>
        <w:t>Backend Development | AI / Machine Learning Fundamentals | REST API Fundamentals | Database Integration | Containerized Application Development | Data Analysis &amp; Reporting | Problem Solving | Technical Troubleshooting | Team Collaboration | Cross-Functional Coordination</w:t>
      </w:r>
    </w:p>
    <w:sectPr w:rsidR="00FC693F" w:rsidRPr="0006063C" w:rsidSect="00034616">
      <w:pgSz w:w="12240" w:h="15840"/>
      <w:pgMar w:top="432" w:right="648" w:bottom="43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