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4"/>
        </w:rPr>
        <w:t>DEEPAK LODHI</w:t>
      </w:r>
    </w:p>
    <w:p>
      <w:pPr>
        <w:spacing w:after="40"/>
        <w:jc w:val="center"/>
      </w:pPr>
      <w:r>
        <w:rPr>
          <w:b/>
          <w:sz w:val="18"/>
        </w:rPr>
        <w:t>THREAT MANAGEMENT ANALYST  |  IT SUPPORT  |  CYBERSECURITY OPERATIONS</w:t>
      </w:r>
    </w:p>
    <w:p>
      <w:pPr>
        <w:spacing w:after="60"/>
        <w:jc w:val="center"/>
      </w:pPr>
      <w:r>
        <w:rPr>
          <w:sz w:val="16"/>
        </w:rPr>
        <w:t>+91 6260232301  •  deepaklodhi626023@gmail.com  •  Indore, Madhya Pradesh</w:t>
        <w:br/>
      </w:r>
      <w:r>
        <w:rPr>
          <w:sz w:val="16"/>
        </w:rPr>
        <w:t>LinkedIn: linkedin.com/in/deepakl0854m/  •  GitHub: github.com/lucifer0854m</w:t>
      </w:r>
    </w:p>
    <w:p>
      <w:pPr>
        <w:spacing w:before="100" w:after="40"/>
      </w:pPr>
      <w:r>
        <w:rPr>
          <w:b/>
          <w:color w:val="1F4E79"/>
          <w:sz w:val="20"/>
        </w:rPr>
        <w:t>PROFESSIONAL SUMMARY</w:t>
      </w:r>
    </w:p>
    <w:p>
      <w:r>
        <w:t>Information Technology graduate with practical experience in IT support, user account and system access management, network troubleshooting, endpoint support, IT asset management, technical issue diagnosis, documentation, and staff support. Hands-on exposure to Azure fundamentals, SQL, Python, Docker, Git, and web application development, with healthcare-environment experience handling operational records and technology support. Seeking to apply strong troubleshooting, communication, documentation, and problem-solving capabilities in a Threat Management and cybersecurity operations environment.</w:t>
      </w:r>
    </w:p>
    <w:p>
      <w:pPr>
        <w:spacing w:before="100" w:after="40"/>
      </w:pPr>
      <w:r>
        <w:rPr>
          <w:b/>
          <w:color w:val="1F4E79"/>
          <w:sz w:val="20"/>
        </w:rPr>
        <w:t>CORE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spacing w:after="0"/>
            </w:pPr>
            <w:r>
              <w:t>• IT Support &amp; Troubleshooting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t>• User Account &amp; System Access Management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t>• Endpoint &amp; Peripheral Support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>
              <w:t>• Network Connectivity Troubleshooting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t>• Technical Issue Diagnosis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t>• Incident Documentation &amp; Record Management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>
              <w:t>• Operational Reporting &amp; MIS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t>• Staff Technical Support &amp; Training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t>• IT Asset &amp; Inventory Management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>
              <w:t>• Microsoft Azure Fundamentals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t>• SQL &amp; Database Fundamentals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t>• Python Fundamentals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>
              <w:t>• Git &amp; GitHub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t>• Docker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t>• Problem Solving &amp; Stakeholder Communication</w:t>
            </w:r>
          </w:p>
        </w:tc>
      </w:tr>
    </w:tbl>
    <w:p>
      <w:pPr>
        <w:spacing w:before="100" w:after="40"/>
      </w:pPr>
      <w:r>
        <w:rPr>
          <w:b/>
          <w:color w:val="1F4E79"/>
          <w:sz w:val="20"/>
        </w:rPr>
        <w:t>PROFESSIONAL EXPERIENCE</w:t>
      </w:r>
    </w:p>
    <w:p>
      <w:pPr>
        <w:spacing w:after="0"/>
      </w:pPr>
      <w:r>
        <w:rPr>
          <w:b/>
        </w:rPr>
        <w:t>Apex Kidney Care Pvt. Ltd. — Executive Admin</w:t>
      </w:r>
      <w:r>
        <w:rPr>
          <w:i/>
        </w:rPr>
        <w:t xml:space="preserve">  |  Bhopal, India | Feb 2026 – Jun 2026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Managed daily operations of a healthcare center while coordinating administrative and clinical teams.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Prepared MIS reports and maintained accurate operational and patient records.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Coordinated scheduling, billing, documentation, inventory, and vendor-related processes.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Maintained accurate records and supported timely resolution of operational requirements through cross-team coordination.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Handled sensitive operational and patient documentation with professionalism and confidentiality.</w:t>
      </w:r>
    </w:p>
    <w:p>
      <w:pPr>
        <w:spacing w:after="0"/>
      </w:pPr>
      <w:r>
        <w:rPr>
          <w:b/>
        </w:rPr>
        <w:t>Bansal Hospital — Executive</w:t>
      </w:r>
      <w:r>
        <w:rPr>
          <w:i/>
        </w:rPr>
        <w:t xml:space="preserve">  |  Bhopal, India | Feb 2024 – Dec 2025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Provided technical support for desktops, printers, and network devices across a multi-specialty hospital.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Installed, configured, and maintained computer systems and peripheral devices for end users.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Diagnosed and resolved hardware, software, and network connectivity issues.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Managed user accounts, system access, and IT asset inventory.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Provided technical assistance and ongoing support to staff using new systems and technologies.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Trained staff on new systems and technologies and coordinated with users and internal teams to resolve technical issues.</w:t>
      </w:r>
    </w:p>
    <w:p>
      <w:pPr>
        <w:spacing w:after="0"/>
      </w:pPr>
      <w:r>
        <w:rPr>
          <w:b/>
        </w:rPr>
        <w:t>Magnum Super Distributor — Executive</w:t>
      </w:r>
      <w:r>
        <w:rPr>
          <w:i/>
        </w:rPr>
        <w:t xml:space="preserve">  |  Nov 2023 – Jan 2024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Handled day-to-day operational and administrative activities.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Maintained accurate records, reports, and required documentation.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Communicated with customers and internal teams to complete assigned tasks on time.</w:t>
      </w:r>
    </w:p>
    <w:p>
      <w:pPr>
        <w:spacing w:before="100" w:after="40"/>
      </w:pPr>
      <w:r>
        <w:rPr>
          <w:b/>
          <w:color w:val="1F4E79"/>
          <w:sz w:val="20"/>
        </w:rPr>
        <w:t>EDUCATION</w:t>
      </w:r>
    </w:p>
    <w:p>
      <w:pPr>
        <w:spacing w:after="20"/>
      </w:pPr>
      <w:r>
        <w:rPr>
          <w:b/>
        </w:rPr>
        <w:t>Bachelor of Technology — Information Technology</w:t>
      </w:r>
      <w:r>
        <w:t xml:space="preserve">  |  Technocrats Institute of Technology, Bhopal | CGPA: 8.69 / 10 | 2020 – 2024</w:t>
      </w:r>
    </w:p>
    <w:p>
      <w:pPr>
        <w:spacing w:after="20"/>
      </w:pPr>
      <w:r>
        <w:rPr>
          <w:b/>
        </w:rPr>
        <w:t>Higher Secondary — MP Board</w:t>
      </w:r>
      <w:r>
        <w:t xml:space="preserve">  |  Saraswati Shishu Mandir Maharajpur, Sagar | 89.60% | 2020</w:t>
      </w:r>
    </w:p>
    <w:p>
      <w:pPr>
        <w:spacing w:after="20"/>
      </w:pPr>
      <w:r>
        <w:rPr>
          <w:b/>
        </w:rPr>
        <w:t>Secondary — MP Board</w:t>
      </w:r>
      <w:r>
        <w:t xml:space="preserve">  |  Saraswati Shishu Mandir Maharajpur, Sagar | 93.80% | 2018</w:t>
      </w:r>
    </w:p>
    <w:p>
      <w:pPr>
        <w:spacing w:before="100" w:after="40"/>
      </w:pPr>
      <w:r>
        <w:rPr>
          <w:b/>
          <w:color w:val="1F4E79"/>
          <w:sz w:val="20"/>
        </w:rPr>
        <w:t>TECHNICAL SKILLS</w:t>
      </w:r>
    </w:p>
    <w:p>
      <w:pPr>
        <w:spacing w:after="20"/>
      </w:pPr>
      <w:r>
        <w:rPr>
          <w:b/>
        </w:rPr>
        <w:t xml:space="preserve">IT Support: </w:t>
      </w:r>
      <w:r>
        <w:t>Desktop &amp; Peripheral Setup; Network Troubleshooting; User Account &amp; System Access; IT Asset Management</w:t>
      </w:r>
    </w:p>
    <w:p>
      <w:pPr>
        <w:spacing w:after="20"/>
      </w:pPr>
      <w:r>
        <w:rPr>
          <w:b/>
        </w:rPr>
        <w:t xml:space="preserve">Security-Relevant Foundations: </w:t>
      </w:r>
      <w:r>
        <w:t>Azure Fundamentals; Endpoint Support; Technical Issue Diagnosis; Documentation &amp; Reporting</w:t>
      </w:r>
    </w:p>
    <w:p>
      <w:pPr>
        <w:spacing w:after="20"/>
      </w:pPr>
      <w:r>
        <w:rPr>
          <w:b/>
        </w:rPr>
        <w:t xml:space="preserve">Programming &amp; Data: </w:t>
      </w:r>
      <w:r>
        <w:t>C++; C#; Python; SQL Server; MySQL</w:t>
      </w:r>
    </w:p>
    <w:p>
      <w:pPr>
        <w:spacing w:after="20"/>
      </w:pPr>
      <w:r>
        <w:rPr>
          <w:b/>
        </w:rPr>
        <w:t xml:space="preserve">Development &amp; Tools: </w:t>
      </w:r>
      <w:r>
        <w:t>.NET Core; ASP.NET MVC; REST APIs; OOP; DSA; Git; GitHub; Docker; Azure</w:t>
      </w:r>
    </w:p>
    <w:p>
      <w:pPr>
        <w:spacing w:before="100" w:after="40"/>
      </w:pPr>
      <w:r>
        <w:rPr>
          <w:b/>
          <w:color w:val="1F4E79"/>
          <w:sz w:val="20"/>
        </w:rPr>
        <w:t>PROJECTS</w:t>
      </w:r>
    </w:p>
    <w:p>
      <w:pPr>
        <w:spacing w:after="0"/>
      </w:pPr>
      <w:r>
        <w:rPr>
          <w:b/>
        </w:rPr>
        <w:t>Hospital Management System</w:t>
      </w:r>
      <w:r>
        <w:rPr>
          <w:i/>
        </w:rPr>
        <w:t xml:space="preserve">  |  ASP.NET Core | C# | SQL Server | Docker | HTML/CSS/Bootstrap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Developed a web-based application for patients, doctors, departments, appointments, and billing.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Implemented CRUD operations and database integration using ASP.NET Core, C#, and SQL Server.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Dockerized the application using Docker Compose and tested it in a containerized development environment.</w:t>
      </w:r>
    </w:p>
    <w:p>
      <w:pPr>
        <w:spacing w:after="0"/>
      </w:pPr>
      <w:r>
        <w:rPr>
          <w:b/>
        </w:rPr>
        <w:t>Face Recognition Based Attendance System</w:t>
      </w:r>
      <w:r>
        <w:rPr>
          <w:i/>
        </w:rPr>
        <w:t xml:space="preserve">  |  Python | OpenCV | LBPH | MySQL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Developed an automated attendance system using real-time face detection and recognition.</w:t>
      </w:r>
    </w:p>
    <w:p>
      <w:pPr>
        <w:spacing w:after="20"/>
        <w:ind w:left="187" w:hanging="187"/>
      </w:pPr>
      <w:r>
        <w:rPr>
          <w:b/>
        </w:rPr>
        <w:t xml:space="preserve">• </w:t>
      </w:r>
      <w:r>
        <w:t>Implemented Haar Cascade and LBPH algorithms and integrated MySQL for student and attendance records.</w:t>
      </w:r>
    </w:p>
    <w:p>
      <w:pPr>
        <w:spacing w:before="100" w:after="40"/>
      </w:pPr>
      <w:r>
        <w:rPr>
          <w:b/>
          <w:color w:val="1F4E79"/>
          <w:sz w:val="20"/>
        </w:rPr>
        <w:t>CERTIFICATIONS</w:t>
      </w:r>
    </w:p>
    <w:p>
      <w:r>
        <w:t>Microsoft Certified: Azure Fundamentals (AZ-900)  •  HackerRank SQL (Intermediate)  •  Python for Data Science and Machine Learning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