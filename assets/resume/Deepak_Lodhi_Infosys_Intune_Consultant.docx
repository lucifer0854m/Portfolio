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32323"/>
          <w:sz w:val="36"/>
        </w:rPr>
        <w:t>DEEPAK LODHI</w:t>
      </w:r>
    </w:p>
    <w:p>
      <w:pPr>
        <w:spacing w:after="20"/>
        <w:jc w:val="center"/>
      </w:pPr>
      <w:r>
        <w:rPr>
          <w:b/>
          <w:color w:val="1F4E79"/>
          <w:sz w:val="17"/>
        </w:rPr>
        <w:t>IT SUPPORT | WINDOWS | AZURE | ENDPOINT SUPPORT | USER ACCESS</w:t>
      </w:r>
    </w:p>
    <w:p>
      <w:pPr>
        <w:spacing w:after="60"/>
        <w:jc w:val="center"/>
      </w:pPr>
      <w:r>
        <w:rPr>
          <w:sz w:val="15"/>
        </w:rPr>
        <w:t>+91 6260232301  |  deepaklodhi626@gmail.com  |  Indore, Madhya Pradesh  |  linkedin.com/in/deepakl0854m/  |  github.com/lucifer0854m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PROFESSIONAL SUMMARY</w:t>
      </w:r>
    </w:p>
    <w:p>
      <w:r>
        <w:t>IT professional with experience in end-user technical support, Windows systems, hardware and peripheral troubleshooting, user access, IT asset management, network connectivity, documentation, and operational support. Bachelor of Technology in Information Technology with Microsoft Certified: Azure Fundamentals (AZ-900). Strong foundation in Windows, Linux fundamentals, cloud technologies, SQL, and C#/.NET. Experienced in diagnosing technical issues, coordinating with users and internal teams, maintaining accurate records, and supporting technology-driven business operations. Interested in building expertise in Microsoft Intune, Office 365, endpoint management, and modern workplace technologies.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CORE 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13"/>
        <w:gridCol w:w="3413"/>
        <w:gridCol w:w="3413"/>
      </w:tblGrid>
      <w:tr>
        <w:tc>
          <w:tcPr>
            <w:tcW w:type="dxa" w:w="3413"/>
            <w:tcMar>
              <w:top w:w="25" w:type="dxa"/>
              <w:start w:w="35" w:type="dxa"/>
              <w:bottom w:w="25" w:type="dxa"/>
              <w:end w:w="35" w:type="dxa"/>
            </w:tcMar>
            <w:shd w:fill="EAF2F8"/>
          </w:tcPr>
          <w:p>
            <w:r>
              <w:rPr>
                <w:b/>
                <w:color w:val="1F4E79"/>
                <w:sz w:val="16"/>
              </w:rPr>
              <w:t>Endpoint &amp; IT Support</w:t>
            </w:r>
          </w:p>
        </w:tc>
        <w:tc>
          <w:tcPr>
            <w:tcW w:type="dxa" w:w="3413"/>
            <w:tcMar>
              <w:top w:w="25" w:type="dxa"/>
              <w:start w:w="35" w:type="dxa"/>
              <w:bottom w:w="25" w:type="dxa"/>
              <w:end w:w="35" w:type="dxa"/>
            </w:tcMar>
            <w:shd w:fill="EAF2F8"/>
          </w:tcPr>
          <w:p>
            <w:r>
              <w:rPr>
                <w:b/>
                <w:color w:val="1F4E79"/>
                <w:sz w:val="16"/>
              </w:rPr>
              <w:t>Microsoft &amp; Cloud</w:t>
            </w:r>
          </w:p>
        </w:tc>
        <w:tc>
          <w:tcPr>
            <w:tcW w:type="dxa" w:w="3413"/>
            <w:tcMar>
              <w:top w:w="25" w:type="dxa"/>
              <w:start w:w="35" w:type="dxa"/>
              <w:bottom w:w="25" w:type="dxa"/>
              <w:end w:w="35" w:type="dxa"/>
            </w:tcMar>
            <w:shd w:fill="EAF2F8"/>
          </w:tcPr>
          <w:p>
            <w:r>
              <w:rPr>
                <w:b/>
                <w:color w:val="1F4E79"/>
                <w:sz w:val="16"/>
              </w:rPr>
              <w:t>Technical &amp; Analytical</w:t>
            </w:r>
          </w:p>
        </w:tc>
      </w:tr>
      <w:tr>
        <w:tc>
          <w:tcPr>
            <w:tcW w:type="dxa" w:w="3413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sz w:val="15"/>
              </w:rPr>
              <w:t>Windows Support</w:t>
              <w:br/>
              <w:t>End-User Technical Support</w:t>
              <w:br/>
              <w:t>Hardware &amp; Peripheral Troubleshooting</w:t>
              <w:br/>
              <w:t>User Access &amp; IT Asset Management</w:t>
            </w:r>
          </w:p>
        </w:tc>
        <w:tc>
          <w:tcPr>
            <w:tcW w:type="dxa" w:w="3413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sz w:val="15"/>
              </w:rPr>
              <w:t>Microsoft Azure Fundamentals</w:t>
              <w:br/>
              <w:t>Windows</w:t>
              <w:br/>
              <w:t>Cloud Technology Fundamentals</w:t>
              <w:br/>
              <w:t>Intune — Learning/Target Skill</w:t>
              <w:br/>
              <w:t>Office 365 — Learning/Target Skill</w:t>
            </w:r>
          </w:p>
        </w:tc>
        <w:tc>
          <w:tcPr>
            <w:tcW w:type="dxa" w:w="3413"/>
            <w:tcMar>
              <w:top w:w="25" w:type="dxa"/>
              <w:start w:w="35" w:type="dxa"/>
              <w:bottom w:w="25" w:type="dxa"/>
              <w:end w:w="35" w:type="dxa"/>
            </w:tcMar>
          </w:tcPr>
          <w:p>
            <w:r>
              <w:rPr>
                <w:sz w:val="15"/>
              </w:rPr>
              <w:t>C# • .NET Core • REST APIs</w:t>
              <w:br/>
              <w:t>SQL Server • MySQL • Python</w:t>
              <w:br/>
              <w:t>Git • GitHub • Docker</w:t>
              <w:br/>
              <w:t>Problem Solving • Documentation</w:t>
            </w:r>
          </w:p>
        </w:tc>
      </w:tr>
    </w:tbl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PROFESSIONAL EXPERIENCE</w:t>
      </w:r>
    </w:p>
    <w:p>
      <w:pPr>
        <w:spacing w:before="20" w:after="10"/>
      </w:pPr>
      <w:r>
        <w:rPr>
          <w:b/>
          <w:sz w:val="17"/>
        </w:rPr>
        <w:t>BANSAL HOSPITAL — Executive</w:t>
      </w:r>
      <w:r>
        <w:rPr>
          <w:sz w:val="16"/>
        </w:rPr>
        <w:t xml:space="preserve">  |  Bhopal, India | Feb 2024 – Dec 2025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Provided technical support for desktop systems, printers, peripherals, and network devices, helping users resolve day-to-day technology issues.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Installed, configured, and maintained computer systems and peripheral devices for end users.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Diagnosed hardware, software, and network connectivity issues and provided timely technical assistance.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Supported user accounts, system access, and IT asset inventory, maintaining accurate records of technology resources.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Coordinated with users and internal teams to understand technical problems, identify causes, and support resolution.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Assisted staff with new systems and technologies and maintained technical and operational documentation.</w:t>
      </w:r>
    </w:p>
    <w:p>
      <w:pPr>
        <w:spacing w:before="20" w:after="10"/>
      </w:pPr>
      <w:r>
        <w:rPr>
          <w:b/>
          <w:sz w:val="17"/>
        </w:rPr>
        <w:t>APEX KIDNEY CARE PVT. LTD. — Executive Admin</w:t>
      </w:r>
      <w:r>
        <w:rPr>
          <w:sz w:val="16"/>
        </w:rPr>
        <w:t xml:space="preserve">  |  Bhopal, India | Feb 2026 – Jun 2026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Coordinated daily operations across administrative and clinical teams, ensuring timely completion of operational requirements.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Prepared MIS reports and maintained accurate operational and patient records.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Coordinated scheduling, billing, documentation, inventory, and vendor-related processes.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Worked with multiple stakeholders to identify operational issues and coordinate appropriate resolutions.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Maintained sensitive documentation professionally and supported accurate, organized information management.</w:t>
      </w:r>
    </w:p>
    <w:p>
      <w:pPr>
        <w:spacing w:before="20" w:after="10"/>
      </w:pPr>
      <w:r>
        <w:rPr>
          <w:b/>
          <w:sz w:val="17"/>
        </w:rPr>
        <w:t>MAGNUM SUPER DISTRIBUTOR — Executive</w:t>
      </w:r>
      <w:r>
        <w:rPr>
          <w:sz w:val="16"/>
        </w:rPr>
        <w:t xml:space="preserve">  |  Nov 2023 – Jan 2024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Supported daily administrative and operational activities, including records, reports, and documentation.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Coordinated communication with customers and internal teams to support routine business requirements.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TECHNICAL PROJECTS</w:t>
      </w:r>
    </w:p>
    <w:p>
      <w:pPr>
        <w:spacing w:after="10"/>
      </w:pPr>
      <w:r>
        <w:rPr>
          <w:b/>
        </w:rPr>
        <w:t>Hospital Management System</w:t>
      </w:r>
      <w:r>
        <w:rPr>
          <w:sz w:val="15"/>
        </w:rPr>
        <w:t xml:space="preserve"> | ASP.NET Core MVC, C#, Entity Framework Core, SQL Server, HTML, CSS, Bootstrap, Docker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Developed a web-based healthcare management system covering patients, doctors, departments, appointments, and billing.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Implemented database operations and CRUD functionality using Entity Framework Core and SQL Server; containerized the application using Docker.</w:t>
      </w:r>
    </w:p>
    <w:p>
      <w:pPr>
        <w:spacing w:after="10"/>
      </w:pPr>
      <w:r>
        <w:rPr>
          <w:b/>
        </w:rPr>
        <w:t>Face Recognition Based Attendance System</w:t>
      </w:r>
      <w:r>
        <w:rPr>
          <w:sz w:val="15"/>
        </w:rPr>
        <w:t xml:space="preserve"> | Python, OpenCV, MySQL, Haar Cascade, LBPH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Developed an automated attendance solution using face detection and recognition with MySQL-based attendance records.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EDUCATION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Bachelor of Technology (B.Tech) — Information Technology | Technocrats Institute of Technology, Bhopal / RGPV | 2020–2024 | CGPA: 8.69/10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Higher Secondary — MP Board | 89.60%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Secondary — MP Board | 93.80%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CERTIFICATIONS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Microsoft Certified: Azure Fundamentals (AZ-900)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HackerRank SQL (Intermediate)</w:t>
      </w:r>
    </w:p>
    <w:p>
      <w:pPr>
        <w:spacing w:after="20"/>
        <w:ind w:left="202" w:hanging="173"/>
      </w:pPr>
      <w:r>
        <w:rPr>
          <w:b/>
        </w:rPr>
        <w:t xml:space="preserve">• </w:t>
      </w:r>
      <w:r>
        <w:t>Python for Data Science and Machine Learning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ADDITIONAL TECHNICAL KNOWLEDGE</w:t>
      </w:r>
    </w:p>
    <w:p>
      <w:r>
        <w:t>Operating Systems: Windows, Linux fundamentals  |  Databases: SQL Server, MySQL  |  Programming: C#, Python, C++  |  Frameworks: .NET Core, ASP.NET MVC  |  Development: REST APIs, OOP, DSA  |  Tools: Git, GitHub, Docker  |  Cloud: Microsoft Azure Fundamentals</w:t>
      </w:r>
    </w:p>
    <w:p>
      <w:pPr>
        <w:spacing w:before="70" w:after="30"/>
      </w:pPr>
      <w:r>
        <w:rPr>
          <w:rFonts w:ascii="Arial" w:hAnsi="Arial"/>
          <w:b/>
          <w:color w:val="1F4E79"/>
          <w:sz w:val="19"/>
        </w:rPr>
        <w:t>TARGETED KNOWLEDGE AREAS</w:t>
      </w:r>
    </w:p>
    <w:p>
      <w:r>
        <w:t>Microsoft Intune | Office 365 | Modern Endpoint Management | Mobile Device Management (MDM) | Microsoft Cloud | Windows Endpoint Support</w:t>
        <w:br/>
        <w:t>Actively developing practical knowledge in Microsoft Intune and modern endpoint-management concepts.</w:t>
      </w:r>
    </w:p>
    <w:sectPr w:rsidR="00FC693F" w:rsidRPr="0006063C" w:rsidSect="00034616">
      <w:pgSz w:w="11909" w:h="16834"/>
      <w:pgMar w:top="547" w:right="835" w:bottom="547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